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1117"/>
          <w:sz w:val="44"/>
        </w:rPr>
        <w:t>Angelo Lock To Hang</w:t>
      </w:r>
    </w:p>
    <w:p>
      <w:r>
        <w:rPr>
          <w:b/>
          <w:color w:val="00F5D4"/>
          <w:sz w:val="20"/>
        </w:rPr>
        <w:t>Développeur Fullstack PHP/Laravel &amp; Ingénieur IA</w:t>
      </w:r>
    </w:p>
    <w:p>
      <w:r>
        <w:rPr>
          <w:color w:val="6C757D"/>
          <w:sz w:val="16"/>
        </w:rPr>
        <w:t>+261 34 13 539 78 | locktohang@gmail.com | Antananarivo, Madagascar | https://github.com/angelolockdev | https://linkedin.com/in/angelo-lock-to-hang | https://angelolockdev.github.io/</w:t>
      </w:r>
    </w:p>
    <w:p>
      <w:r>
        <w:rPr>
          <w:b/>
          <w:color w:val="00BBF9"/>
          <w:sz w:val="18"/>
        </w:rPr>
        <w:t>50+ projets livrés  -  6+ années d'expérience  -  PHP Laravel &amp; Symfony  -  IA RAG &amp; agents</w:t>
      </w:r>
    </w:p>
    <w:p/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PROFIL</w:t>
      </w:r>
    </w:p>
    <w:p>
      <w:r>
        <w:rPr>
          <w:sz w:val="18"/>
        </w:rPr>
        <w:t>Développeur Fullstack avec plus de 6 ans d'expérience, spécialisé en PHP, Laravel et Symfony, avec une pratique avancée de l'intégration IA. J'ai livré plus de 50 projets web, e-commerce, API et mobiles, puis conçu des solutions RAG, des agents IA et des produits s'appuyant sur plusieurs fournisseurs de modèles. J'allie architecture propre, sécurité, tests et automatisation CI/CD pour construire des systèmes maintenables et fiables.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EXPERIENCE PROFESSIONNELLE</w:t>
      </w:r>
    </w:p>
    <w:p>
      <w:r>
        <w:rPr>
          <w:b/>
          <w:color w:val="0D1117"/>
          <w:sz w:val="20"/>
        </w:rPr>
        <w:t>Ingénieur IA &amp; Développeur de produits - Projets indépendants</w:t>
      </w:r>
      <w:r>
        <w:rPr>
          <w:color w:val="00BBF9"/>
          <w:sz w:val="17"/>
        </w:rPr>
        <w:t xml:space="preserve">  (2024 - Présent)</w:t>
      </w:r>
    </w:p>
    <w:p>
      <w:pPr>
        <w:pStyle w:val="ListBullet"/>
      </w:pPr>
      <w:r>
        <w:rPr>
          <w:color w:val="1A1A2E"/>
          <w:sz w:val="17"/>
        </w:rPr>
        <w:t>Conception d'Akademia, plateforme Laravel/PostgreSQL et Flutter intégrant RAG, recherche vectorielle et réponses structurées avec citations</w:t>
      </w:r>
    </w:p>
    <w:p>
      <w:pPr>
        <w:pStyle w:val="ListBullet"/>
      </w:pPr>
      <w:r>
        <w:rPr>
          <w:color w:val="1A1A2E"/>
          <w:sz w:val="17"/>
        </w:rPr>
        <w:t>Intégration côté serveur d'OpenAI, Gemini, xAI et Hugging Face via des adaptateurs sécurisés, sans exposer les clés ni l'orchestration aux clients</w:t>
      </w:r>
    </w:p>
    <w:p>
      <w:pPr>
        <w:pStyle w:val="ListBullet"/>
      </w:pPr>
      <w:r>
        <w:rPr>
          <w:color w:val="1A1A2E"/>
          <w:sz w:val="17"/>
        </w:rPr>
        <w:t>Développement de CaptionForge, Universal Agent Rules et workflows multi-agents basés sur API, MCP et webhooks, avec mémoire de contexte, traçabilité et validation humaine</w:t>
      </w:r>
    </w:p>
    <w:p>
      <w:r>
        <w:rPr>
          <w:i/>
          <w:color w:val="6C757D"/>
          <w:sz w:val="15"/>
        </w:rPr>
        <w:t>Tech: Laravel, PHP, Python, RAG, LLM, Agents IA, OpenAI, Gemini, xAI, Hugging Face, MCP, PostgreSQL, Flutter, TypeScript</w:t>
      </w:r>
    </w:p>
    <w:p>
      <w:r>
        <w:rPr>
          <w:b/>
          <w:color w:val="0D1117"/>
          <w:sz w:val="20"/>
        </w:rPr>
        <w:t>Développeur Backend PHP / Fullstack - Fulldigits SARL</w:t>
      </w:r>
      <w:r>
        <w:rPr>
          <w:color w:val="00BBF9"/>
          <w:sz w:val="17"/>
        </w:rPr>
        <w:t xml:space="preserve">  (01/2020 - Présent)</w:t>
      </w:r>
    </w:p>
    <w:p>
      <w:pPr>
        <w:pStyle w:val="ListBullet"/>
      </w:pPr>
      <w:r>
        <w:rPr>
          <w:color w:val="1A1A2E"/>
          <w:sz w:val="17"/>
        </w:rPr>
        <w:t>Développement et évolution de plus de 50 projets web, e-commerce, API et services numériques (PHP, Laravel, Symfony, WordPress, MySQL, PL/SQL)</w:t>
      </w:r>
    </w:p>
    <w:p>
      <w:pPr>
        <w:pStyle w:val="ListBullet"/>
      </w:pPr>
      <w:r>
        <w:rPr>
          <w:color w:val="1A1A2E"/>
          <w:sz w:val="17"/>
        </w:rPr>
        <w:t>Industrialisation des environnements avec Docker, MySQL, Apache et Bitbucket Pipelines pour fiabiliser et accélérer les déploiements</w:t>
      </w:r>
    </w:p>
    <w:p>
      <w:pPr>
        <w:pStyle w:val="ListBullet"/>
      </w:pPr>
      <w:r>
        <w:rPr>
          <w:color w:val="1A1A2E"/>
          <w:sz w:val="17"/>
        </w:rPr>
        <w:t>Maintenance corrective et évolutive, tests fonctionnels, mise en production et recette</w:t>
      </w:r>
    </w:p>
    <w:p>
      <w:pPr>
        <w:pStyle w:val="ListBullet"/>
      </w:pPr>
      <w:r>
        <w:rPr>
          <w:color w:val="1A1A2E"/>
          <w:sz w:val="17"/>
        </w:rPr>
        <w:t>Intégration de services web RESTful API et automatisation des processus de livraison</w:t>
      </w:r>
    </w:p>
    <w:p>
      <w:r>
        <w:rPr>
          <w:i/>
          <w:color w:val="6C757D"/>
          <w:sz w:val="15"/>
        </w:rPr>
        <w:t>Tech: PHP, Laravel, Symfony, WordPress, MySQL, PL/SQL, Docker, Apache, Git, Bitbucket Pipelines, REST API</w:t>
      </w:r>
    </w:p>
    <w:p>
      <w:r>
        <w:rPr>
          <w:b/>
          <w:color w:val="0D1117"/>
          <w:sz w:val="20"/>
        </w:rPr>
        <w:t>Développeur Backend Node.js - Sinopsis</w:t>
      </w:r>
      <w:r>
        <w:rPr>
          <w:color w:val="00BBF9"/>
          <w:sz w:val="17"/>
        </w:rPr>
        <w:t xml:space="preserve">  (10/2019 - 01/2020)</w:t>
      </w:r>
    </w:p>
    <w:p>
      <w:pPr>
        <w:pStyle w:val="ListBullet"/>
      </w:pPr>
      <w:r>
        <w:rPr>
          <w:color w:val="1A1A2E"/>
          <w:sz w:val="17"/>
        </w:rPr>
        <w:t>Conception du modele de donnees PostgreSQL et implementation des regles metier</w:t>
      </w:r>
    </w:p>
    <w:p>
      <w:pPr>
        <w:pStyle w:val="ListBullet"/>
      </w:pPr>
      <w:r>
        <w:rPr>
          <w:color w:val="1A1A2E"/>
          <w:sz w:val="17"/>
        </w:rPr>
        <w:t>Développement de services web avec Node.js, Express et Java Spring Boot</w:t>
      </w:r>
    </w:p>
    <w:p>
      <w:pPr>
        <w:pStyle w:val="ListBullet"/>
      </w:pPr>
      <w:r>
        <w:rPr>
          <w:color w:val="1A1A2E"/>
          <w:sz w:val="17"/>
        </w:rPr>
        <w:t>Structuration des services backend autour de PostgreSQL</w:t>
      </w:r>
    </w:p>
    <w:p>
      <w:r>
        <w:rPr>
          <w:i/>
          <w:color w:val="6C757D"/>
          <w:sz w:val="15"/>
        </w:rPr>
        <w:t>Tech: Node.js, Express.js, Java, Spring Boot, PostgreSQL, REST API, Git</w:t>
      </w:r>
    </w:p>
    <w:p>
      <w:r>
        <w:rPr>
          <w:b/>
          <w:color w:val="0D1117"/>
          <w:sz w:val="20"/>
        </w:rPr>
        <w:t>Stagiaire Développeur Web PHP - Fulldigits SARL</w:t>
      </w:r>
      <w:r>
        <w:rPr>
          <w:color w:val="00BBF9"/>
          <w:sz w:val="17"/>
        </w:rPr>
        <w:t xml:space="preserve">  (09/2019 - 01/2020)</w:t>
      </w:r>
    </w:p>
    <w:p>
      <w:pPr>
        <w:pStyle w:val="ListBullet"/>
      </w:pPr>
      <w:r>
        <w:rPr>
          <w:color w:val="1A1A2E"/>
          <w:sz w:val="17"/>
        </w:rPr>
        <w:t>Participation au développement d'un site e-commerce (PHP, MySQL)</w:t>
      </w:r>
    </w:p>
    <w:p>
      <w:pPr>
        <w:pStyle w:val="ListBullet"/>
      </w:pPr>
      <w:r>
        <w:rPr>
          <w:color w:val="1A1A2E"/>
          <w:sz w:val="17"/>
        </w:rPr>
        <w:t>Mise à jour et correction de bugs sur le back-office de l'application</w:t>
      </w:r>
    </w:p>
    <w:p>
      <w:r>
        <w:rPr>
          <w:i/>
          <w:color w:val="6C757D"/>
          <w:sz w:val="15"/>
        </w:rPr>
        <w:t>Tech: PHP, MySQL, HTML, CSS, Git</w:t>
      </w:r>
    </w:p>
    <w:p>
      <w:r>
        <w:rPr>
          <w:b/>
          <w:color w:val="0D1117"/>
          <w:sz w:val="20"/>
        </w:rPr>
        <w:t>Stagiaire Développeur Web Java - Ministère TEFPLS</w:t>
      </w:r>
      <w:r>
        <w:rPr>
          <w:color w:val="00BBF9"/>
          <w:sz w:val="17"/>
        </w:rPr>
        <w:t xml:space="preserve">  (08/2018 - 11/2018)</w:t>
      </w:r>
    </w:p>
    <w:p>
      <w:pPr>
        <w:pStyle w:val="ListBullet"/>
      </w:pPr>
      <w:r>
        <w:rPr>
          <w:color w:val="1A1A2E"/>
          <w:sz w:val="17"/>
        </w:rPr>
        <w:t>Analyse de l'existant et conception des services web API REST (Spring)</w:t>
      </w:r>
    </w:p>
    <w:p>
      <w:pPr>
        <w:pStyle w:val="ListBullet"/>
      </w:pPr>
      <w:r>
        <w:rPr>
          <w:color w:val="1A1A2E"/>
          <w:sz w:val="17"/>
        </w:rPr>
        <w:t>Mise en place de l'hébergement et du processus de livraison (SSH, FTP)</w:t>
      </w:r>
    </w:p>
    <w:p>
      <w:r>
        <w:rPr>
          <w:i/>
          <w:color w:val="6C757D"/>
          <w:sz w:val="15"/>
        </w:rPr>
        <w:t>Tech: Java, Spring, REST API, SSH, FTP, Git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PROJETS CLES</w:t>
      </w:r>
    </w:p>
    <w:p>
      <w:r>
        <w:rPr>
          <w:b/>
          <w:color w:val="0D1117"/>
          <w:sz w:val="19"/>
        </w:rPr>
        <w:t>Akademia</w:t>
      </w:r>
      <w:r>
        <w:rPr>
          <w:color w:val="9B5DE5"/>
          <w:sz w:val="16"/>
        </w:rPr>
        <w:t xml:space="preserve">  [Plateforme éducative + RAG]  2024-2026</w:t>
      </w:r>
    </w:p>
    <w:p>
      <w:r>
        <w:rPr>
          <w:sz w:val="17"/>
        </w:rPr>
        <w:t>SaaS éducatif Laravel 13/PostgreSQL avec app Flutter, servant écoles et apprenants individuels. Intégration RAG pour l'assistance pédagogique.</w:t>
      </w:r>
    </w:p>
    <w:p>
      <w:r>
        <w:rPr>
          <w:i/>
          <w:color w:val="00BBF9"/>
          <w:sz w:val="16"/>
        </w:rPr>
        <w:t>Impact: Architecture multi-tenant avec RAG pour BEPC, BACC et examens compétitifs</w:t>
      </w:r>
    </w:p>
    <w:p>
      <w:r>
        <w:rPr>
          <w:b/>
          <w:color w:val="0D1117"/>
          <w:sz w:val="19"/>
        </w:rPr>
        <w:t>Foire Universitaire de Madagascar (FUM)</w:t>
      </w:r>
      <w:r>
        <w:rPr>
          <w:color w:val="9B5DE5"/>
          <w:sz w:val="16"/>
        </w:rPr>
        <w:t xml:space="preserve">  [Projet freelance]  2025</w:t>
      </w:r>
    </w:p>
    <w:p>
      <w:r>
        <w:rPr>
          <w:sz w:val="17"/>
        </w:rPr>
        <w:t>Site dynamique pour la FUM organisée par Prime Vision: recherche d'instituts, pages dynamiques, inscription exposants avec PDF par email.</w:t>
      </w:r>
    </w:p>
    <w:p>
      <w:r>
        <w:rPr>
          <w:i/>
          <w:color w:val="00BBF9"/>
          <w:sz w:val="16"/>
        </w:rPr>
        <w:t>Impact: Plateforme événementielle avec galerie filtrable et formulaire d'inscription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FORMATION</w:t>
      </w:r>
    </w:p>
    <w:p>
      <w:r>
        <w:rPr>
          <w:b/>
          <w:sz w:val="19"/>
        </w:rPr>
        <w:t>Licence en Développement Informatique</w:t>
      </w:r>
    </w:p>
    <w:p>
      <w:r>
        <w:rPr>
          <w:color w:val="6C757D"/>
          <w:sz w:val="17"/>
        </w:rPr>
        <w:t>IT University - 09/2015 - 12/2018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CERTIFICATIONS</w:t>
      </w:r>
    </w:p>
    <w:p>
      <w:pPr>
        <w:pStyle w:val="ListBullet"/>
      </w:pPr>
      <w:r>
        <w:rPr>
          <w:sz w:val="17"/>
        </w:rPr>
        <w:t>DELF B2 - Diplôme d'Études en Langue Française - Alliance Française Antananarivo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COMPETENCES</w:t>
      </w:r>
    </w:p>
    <w:p>
      <w:r>
        <w:rPr>
          <w:b/>
          <w:sz w:val="18"/>
        </w:rPr>
        <w:t xml:space="preserve">Back-end: </w:t>
      </w:r>
      <w:r>
        <w:rPr>
          <w:sz w:val="18"/>
        </w:rPr>
        <w:t>PHP, Laravel, Symfony, Python, Node.js, Java, Spring Boot, WordPress</w:t>
      </w:r>
    </w:p>
    <w:p>
      <w:r>
        <w:rPr>
          <w:b/>
          <w:sz w:val="18"/>
        </w:rPr>
        <w:t xml:space="preserve">Front-end: </w:t>
      </w:r>
      <w:r>
        <w:rPr>
          <w:sz w:val="18"/>
        </w:rPr>
        <w:t>React, TypeScript, JavaScript, Flutter, HTML5, CSS3, Tailwind CSS</w:t>
      </w:r>
    </w:p>
    <w:p>
      <w:r>
        <w:rPr>
          <w:b/>
          <w:sz w:val="18"/>
        </w:rPr>
        <w:t xml:space="preserve">Database: </w:t>
      </w:r>
      <w:r>
        <w:rPr>
          <w:sz w:val="18"/>
        </w:rPr>
        <w:t>MySQL, PostgreSQL, MongoDB, PL/SQL, Supabase</w:t>
      </w:r>
    </w:p>
    <w:p>
      <w:r>
        <w:rPr>
          <w:b/>
          <w:sz w:val="18"/>
        </w:rPr>
        <w:t xml:space="preserve">DevOps &amp; Ops: </w:t>
      </w:r>
      <w:r>
        <w:rPr>
          <w:sz w:val="18"/>
        </w:rPr>
        <w:t>Docker, Linux, Apache, GitHub Actions, Bitbucket Pipelines, CI/CD, VPS</w:t>
      </w:r>
    </w:p>
    <w:p>
      <w:r>
        <w:rPr>
          <w:b/>
          <w:sz w:val="18"/>
        </w:rPr>
        <w:t xml:space="preserve">IA &amp; Data: </w:t>
      </w:r>
      <w:r>
        <w:rPr>
          <w:sz w:val="18"/>
        </w:rPr>
        <w:t>RAG, Recherche vectorielle, LLM, Agents IA, OpenAI, Gemini, xAI, Hugging Face, Prompt Engineering, Sorties structurées</w:t>
      </w:r>
    </w:p>
    <w:p>
      <w:r>
        <w:rPr>
          <w:b/>
          <w:sz w:val="18"/>
        </w:rPr>
        <w:t xml:space="preserve">Autres: </w:t>
      </w:r>
      <w:r>
        <w:rPr>
          <w:sz w:val="18"/>
        </w:rPr>
        <w:t>Rust, REST API, GraphQL, Git, Scrum, Clean Architecture, TDD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LANGUES</w:t>
      </w:r>
    </w:p>
    <w:p>
      <w:pPr>
        <w:pStyle w:val="ListBullet"/>
      </w:pPr>
      <w:r>
        <w:rPr>
          <w:sz w:val="18"/>
        </w:rPr>
        <w:t>Français - C1 - Compétent</w:t>
      </w:r>
    </w:p>
    <w:p>
      <w:pPr>
        <w:pStyle w:val="ListBullet"/>
      </w:pPr>
      <w:r>
        <w:rPr>
          <w:sz w:val="18"/>
        </w:rPr>
        <w:t>Anglais - B1 - Intermédiaire</w:t>
      </w:r>
    </w:p>
    <w:p>
      <w:pPr>
        <w:pStyle w:val="ListBullet"/>
      </w:pPr>
      <w:r>
        <w:rPr>
          <w:sz w:val="18"/>
        </w:rPr>
        <w:t>Malagasy - Natif</w:t>
      </w:r>
    </w:p>
    <w:p>
      <w:pPr>
        <w:pBdr>
          <w:bottom w:val="single" w:sz="6" w:space="1" w:color="00f5d4"/>
        </w:pBdr>
      </w:pPr>
      <w:r>
        <w:rPr>
          <w:b/>
          <w:color w:val="0D1117"/>
          <w:sz w:val="24"/>
        </w:rPr>
        <w:t>CENTRES D'INTERET</w:t>
      </w:r>
    </w:p>
    <w:p>
      <w:r>
        <w:rPr>
          <w:sz w:val="18"/>
        </w:rPr>
        <w:t>IA générative, Algo trading XAU/USD, High-Tech, Football, Jeux vidéo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